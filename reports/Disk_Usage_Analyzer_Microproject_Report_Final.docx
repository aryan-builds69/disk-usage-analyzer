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DISK USAGE ANALYZER WITH AUTOMATED LOG ALERTS WHEN THRESHOLDS ARE CROSSED</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LINUX MICROPROJECT REPORT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Submitted by:</w:t>
      </w:r>
    </w:p>
    <w:p w:rsidR="00000000" w:rsidDel="00000000" w:rsidP="00000000" w:rsidRDefault="00000000" w:rsidRPr="00000000" w14:paraId="00000006">
      <w:pPr>
        <w:jc w:val="center"/>
        <w:rPr/>
      </w:pPr>
      <w:r w:rsidDel="00000000" w:rsidR="00000000" w:rsidRPr="00000000">
        <w:rPr>
          <w:rtl w:val="0"/>
        </w:rPr>
        <w:t xml:space="preserve">Aryan Gurav</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Department of Electronics and Computer Science</w:t>
      </w:r>
    </w:p>
    <w:p w:rsidR="00000000" w:rsidDel="00000000" w:rsidP="00000000" w:rsidRDefault="00000000" w:rsidRPr="00000000" w14:paraId="00000009">
      <w:pPr>
        <w:jc w:val="center"/>
        <w:rPr/>
      </w:pPr>
      <w:r w:rsidDel="00000000" w:rsidR="00000000" w:rsidRPr="00000000">
        <w:rPr>
          <w:rtl w:val="0"/>
        </w:rPr>
        <w:t xml:space="preserve">Shah &amp; Anchor Kutchhi Engineering College, Mumbai</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Academic Year: 2026–27</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ABSTRACT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Disk-space monitoring is an important task in Linux system administration because excessive disk usage can affect system performance and may cause applications and services to stop functioning properly. This project implements a Linux-based disk usage analyzer on Red Hat Enterprise Linux.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system uses the df command to obtain filesystem disk-usage information. A Bash script processes the usage values and compares them with a predefined threshold of 80%. When disk usage remains below the threshold, an OK status is recorded. When the threshold is crossed, a warning is generated and stored in a log file.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Cron is used to automatically execute the monitoring script every five minutes. The project demonstrates a simple and practical approach to automated disk monitoring using Linux command-line tools.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Keywords: Red Hat Linux, Disk Monitoring, Bash, df, awk, Cron, Log Alert.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1. INTRODUCTION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Disk space is an important system resource. Files, applications, temporary data and system logs continuously consume storage space. If available disk space becomes too low, the operating system and applications may experience performance problems.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Linux provides several command-line utilities for monitoring storage. In this project, the df command is used to obtain filesystem disk-usage information. A Bash script analyzes the obtained values and compares them with a predefined threshold.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Cron is used to automatically execute the script at regular intervals, eliminating the need for manual monitoring.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2. PROBLEM STATEMENT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Disk usage continuously changes as files and system data are created. Without automated monitoring, it may be difficult to identify when disk usage becomes critically high.</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Therefore, this project aims to implement a simple Linux-based disk usage analyzer that monitors filesystem usage, detects threshold violations and records automated alerts in a log file.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3. OBJECTIVES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monitor disk usage in Red Hat Linux.</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identify filesystem storage utilization.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define an 80% disk-usage threshold.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detect when the threshold is crossed.</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generate OK and WARNING status messages.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maintain a disk-alert log.</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automate monitoring using Cron.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understand practical Linux system-monitoring commands.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4. TOOLS AND TECHNOLOGIES USED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4.1 Red Hat Enterprise Linux</w:t>
      </w:r>
    </w:p>
    <w:p w:rsidR="00000000" w:rsidDel="00000000" w:rsidP="00000000" w:rsidRDefault="00000000" w:rsidRPr="00000000" w14:paraId="00000038">
      <w:pPr>
        <w:rPr/>
      </w:pPr>
      <w:r w:rsidDel="00000000" w:rsidR="00000000" w:rsidRPr="00000000">
        <w:rPr>
          <w:rtl w:val="0"/>
        </w:rPr>
        <w:t xml:space="preserve">Used as the operating environment for implementing and testing the project.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4.2 Bash Shell</w:t>
      </w:r>
    </w:p>
    <w:p w:rsidR="00000000" w:rsidDel="00000000" w:rsidP="00000000" w:rsidRDefault="00000000" w:rsidRPr="00000000" w14:paraId="0000003B">
      <w:pPr>
        <w:rPr/>
      </w:pPr>
      <w:r w:rsidDel="00000000" w:rsidR="00000000" w:rsidRPr="00000000">
        <w:rPr>
          <w:rtl w:val="0"/>
        </w:rPr>
        <w:t xml:space="preserve">Used to create the disk-monitoring script.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4.3 df</w:t>
      </w:r>
    </w:p>
    <w:p w:rsidR="00000000" w:rsidDel="00000000" w:rsidP="00000000" w:rsidRDefault="00000000" w:rsidRPr="00000000" w14:paraId="0000003E">
      <w:pPr>
        <w:rPr/>
      </w:pPr>
      <w:r w:rsidDel="00000000" w:rsidR="00000000" w:rsidRPr="00000000">
        <w:rPr>
          <w:rtl w:val="0"/>
        </w:rPr>
        <w:t xml:space="preserve">Displays filesystem disk-space usage.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4.4 awk</w:t>
      </w:r>
    </w:p>
    <w:p w:rsidR="00000000" w:rsidDel="00000000" w:rsidP="00000000" w:rsidRDefault="00000000" w:rsidRPr="00000000" w14:paraId="00000041">
      <w:pPr>
        <w:rPr/>
      </w:pPr>
      <w:r w:rsidDel="00000000" w:rsidR="00000000" w:rsidRPr="00000000">
        <w:rPr>
          <w:rtl w:val="0"/>
        </w:rPr>
        <w:t xml:space="preserve">Processes disk-usage values and compares them with the threshold.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4.5 Cron</w:t>
      </w:r>
    </w:p>
    <w:p w:rsidR="00000000" w:rsidDel="00000000" w:rsidP="00000000" w:rsidRDefault="00000000" w:rsidRPr="00000000" w14:paraId="00000044">
      <w:pPr>
        <w:rPr/>
      </w:pPr>
      <w:r w:rsidDel="00000000" w:rsidR="00000000" w:rsidRPr="00000000">
        <w:rPr>
          <w:rtl w:val="0"/>
        </w:rPr>
        <w:t xml:space="preserve">Automatically executes the monitoring script at regular intervals.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4.6 Log File</w:t>
      </w:r>
    </w:p>
    <w:p w:rsidR="00000000" w:rsidDel="00000000" w:rsidP="00000000" w:rsidRDefault="00000000" w:rsidRPr="00000000" w14:paraId="00000047">
      <w:pPr>
        <w:rPr/>
      </w:pPr>
      <w:r w:rsidDel="00000000" w:rsidR="00000000" w:rsidRPr="00000000">
        <w:rPr>
          <w:rtl w:val="0"/>
        </w:rPr>
        <w:t xml:space="preserve">disk_alert.log stores monitoring results and warning messages.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5. SYSTEM WORKING / METHODOLOGY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t xml:space="preserve">Red Hat Linux</w:t>
      </w:r>
    </w:p>
    <w:p w:rsidR="00000000" w:rsidDel="00000000" w:rsidP="00000000" w:rsidRDefault="00000000" w:rsidRPr="00000000" w14:paraId="0000004D">
      <w:pPr>
        <w:jc w:val="center"/>
        <w:rPr/>
      </w:pPr>
      <w:r w:rsidDel="00000000" w:rsidR="00000000" w:rsidRPr="00000000">
        <w:rPr>
          <w:rtl w:val="0"/>
        </w:rPr>
        <w:t xml:space="preserve">      |</w:t>
      </w:r>
    </w:p>
    <w:p w:rsidR="00000000" w:rsidDel="00000000" w:rsidP="00000000" w:rsidRDefault="00000000" w:rsidRPr="00000000" w14:paraId="0000004E">
      <w:pPr>
        <w:jc w:val="center"/>
        <w:rPr/>
      </w:pPr>
      <w:r w:rsidDel="00000000" w:rsidR="00000000" w:rsidRPr="00000000">
        <w:rPr>
          <w:rtl w:val="0"/>
        </w:rPr>
        <w:t xml:space="preserve">      v</w:t>
      </w:r>
    </w:p>
    <w:p w:rsidR="00000000" w:rsidDel="00000000" w:rsidP="00000000" w:rsidRDefault="00000000" w:rsidRPr="00000000" w14:paraId="0000004F">
      <w:pPr>
        <w:jc w:val="center"/>
        <w:rPr/>
      </w:pPr>
      <w:r w:rsidDel="00000000" w:rsidR="00000000" w:rsidRPr="00000000">
        <w:rPr>
          <w:rtl w:val="0"/>
        </w:rPr>
        <w:t xml:space="preserve">Disk Usage Analyzer</w:t>
      </w:r>
    </w:p>
    <w:p w:rsidR="00000000" w:rsidDel="00000000" w:rsidP="00000000" w:rsidRDefault="00000000" w:rsidRPr="00000000" w14:paraId="00000050">
      <w:pPr>
        <w:jc w:val="center"/>
        <w:rPr/>
      </w:pPr>
      <w:r w:rsidDel="00000000" w:rsidR="00000000" w:rsidRPr="00000000">
        <w:rPr>
          <w:rtl w:val="0"/>
        </w:rPr>
        <w:t xml:space="preserve">      |</w:t>
      </w:r>
    </w:p>
    <w:p w:rsidR="00000000" w:rsidDel="00000000" w:rsidP="00000000" w:rsidRDefault="00000000" w:rsidRPr="00000000" w14:paraId="00000051">
      <w:pPr>
        <w:jc w:val="center"/>
        <w:rPr/>
      </w:pPr>
      <w:r w:rsidDel="00000000" w:rsidR="00000000" w:rsidRPr="00000000">
        <w:rPr>
          <w:rtl w:val="0"/>
        </w:rPr>
        <w:t xml:space="preserve">      v</w:t>
      </w:r>
    </w:p>
    <w:p w:rsidR="00000000" w:rsidDel="00000000" w:rsidP="00000000" w:rsidRDefault="00000000" w:rsidRPr="00000000" w14:paraId="00000052">
      <w:pPr>
        <w:jc w:val="center"/>
        <w:rPr/>
      </w:pPr>
      <w:r w:rsidDel="00000000" w:rsidR="00000000" w:rsidRPr="00000000">
        <w:rPr>
          <w:rtl w:val="0"/>
        </w:rPr>
        <w:t xml:space="preserve">df Command</w:t>
      </w:r>
    </w:p>
    <w:p w:rsidR="00000000" w:rsidDel="00000000" w:rsidP="00000000" w:rsidRDefault="00000000" w:rsidRPr="00000000" w14:paraId="00000053">
      <w:pPr>
        <w:jc w:val="center"/>
        <w:rPr/>
      </w:pPr>
      <w:r w:rsidDel="00000000" w:rsidR="00000000" w:rsidRPr="00000000">
        <w:rPr>
          <w:rtl w:val="0"/>
        </w:rPr>
        <w:t xml:space="preserve">      |</w:t>
      </w:r>
    </w:p>
    <w:p w:rsidR="00000000" w:rsidDel="00000000" w:rsidP="00000000" w:rsidRDefault="00000000" w:rsidRPr="00000000" w14:paraId="00000054">
      <w:pPr>
        <w:jc w:val="center"/>
        <w:rPr/>
      </w:pPr>
      <w:r w:rsidDel="00000000" w:rsidR="00000000" w:rsidRPr="00000000">
        <w:rPr>
          <w:rtl w:val="0"/>
        </w:rPr>
        <w:t xml:space="preserve">      v</w:t>
      </w:r>
    </w:p>
    <w:p w:rsidR="00000000" w:rsidDel="00000000" w:rsidP="00000000" w:rsidRDefault="00000000" w:rsidRPr="00000000" w14:paraId="00000055">
      <w:pPr>
        <w:jc w:val="center"/>
        <w:rPr/>
      </w:pPr>
      <w:r w:rsidDel="00000000" w:rsidR="00000000" w:rsidRPr="00000000">
        <w:rPr>
          <w:rtl w:val="0"/>
        </w:rPr>
        <w:t xml:space="preserve">Extract Disk Usage</w:t>
      </w:r>
    </w:p>
    <w:p w:rsidR="00000000" w:rsidDel="00000000" w:rsidP="00000000" w:rsidRDefault="00000000" w:rsidRPr="00000000" w14:paraId="00000056">
      <w:pPr>
        <w:jc w:val="center"/>
        <w:rPr/>
      </w:pPr>
      <w:r w:rsidDel="00000000" w:rsidR="00000000" w:rsidRPr="00000000">
        <w:rPr>
          <w:rtl w:val="0"/>
        </w:rPr>
        <w:t xml:space="preserve">      |</w:t>
      </w:r>
    </w:p>
    <w:p w:rsidR="00000000" w:rsidDel="00000000" w:rsidP="00000000" w:rsidRDefault="00000000" w:rsidRPr="00000000" w14:paraId="00000057">
      <w:pPr>
        <w:jc w:val="center"/>
        <w:rPr/>
      </w:pPr>
      <w:r w:rsidDel="00000000" w:rsidR="00000000" w:rsidRPr="00000000">
        <w:rPr>
          <w:rtl w:val="0"/>
        </w:rPr>
        <w:t xml:space="preserve">      v</w:t>
      </w:r>
    </w:p>
    <w:p w:rsidR="00000000" w:rsidDel="00000000" w:rsidP="00000000" w:rsidRDefault="00000000" w:rsidRPr="00000000" w14:paraId="00000058">
      <w:pPr>
        <w:jc w:val="center"/>
        <w:rPr/>
      </w:pPr>
      <w:r w:rsidDel="00000000" w:rsidR="00000000" w:rsidRPr="00000000">
        <w:rPr>
          <w:rtl w:val="0"/>
        </w:rPr>
        <w:t xml:space="preserve">Compare with 80%</w:t>
      </w:r>
    </w:p>
    <w:p w:rsidR="00000000" w:rsidDel="00000000" w:rsidP="00000000" w:rsidRDefault="00000000" w:rsidRPr="00000000" w14:paraId="00000059">
      <w:pPr>
        <w:jc w:val="center"/>
        <w:rPr/>
      </w:pPr>
      <w:r w:rsidDel="00000000" w:rsidR="00000000" w:rsidRPr="00000000">
        <w:rPr>
          <w:rtl w:val="0"/>
        </w:rPr>
        <w:t xml:space="preserve">      |</w:t>
      </w:r>
    </w:p>
    <w:p w:rsidR="00000000" w:rsidDel="00000000" w:rsidP="00000000" w:rsidRDefault="00000000" w:rsidRPr="00000000" w14:paraId="0000005A">
      <w:pPr>
        <w:jc w:val="center"/>
        <w:rPr/>
      </w:pPr>
      <w:r w:rsidDel="00000000" w:rsidR="00000000" w:rsidRPr="00000000">
        <w:rPr>
          <w:rtl w:val="0"/>
        </w:rPr>
        <w:t xml:space="preserve">      +----------------------+</w:t>
      </w:r>
    </w:p>
    <w:p w:rsidR="00000000" w:rsidDel="00000000" w:rsidP="00000000" w:rsidRDefault="00000000" w:rsidRPr="00000000" w14:paraId="0000005B">
      <w:pPr>
        <w:jc w:val="center"/>
        <w:rPr/>
      </w:pPr>
      <w:r w:rsidDel="00000000" w:rsidR="00000000" w:rsidRPr="00000000">
        <w:rPr>
          <w:rtl w:val="0"/>
        </w:rPr>
        <w:t xml:space="preserve">      |                      |</w:t>
      </w:r>
    </w:p>
    <w:p w:rsidR="00000000" w:rsidDel="00000000" w:rsidP="00000000" w:rsidRDefault="00000000" w:rsidRPr="00000000" w14:paraId="0000005C">
      <w:pPr>
        <w:jc w:val="center"/>
        <w:rPr/>
      </w:pPr>
      <w:r w:rsidDel="00000000" w:rsidR="00000000" w:rsidRPr="00000000">
        <w:rPr>
          <w:rtl w:val="0"/>
        </w:rPr>
        <w:t xml:space="preserve">      v                      v</w:t>
      </w:r>
    </w:p>
    <w:p w:rsidR="00000000" w:rsidDel="00000000" w:rsidP="00000000" w:rsidRDefault="00000000" w:rsidRPr="00000000" w14:paraId="0000005D">
      <w:pPr>
        <w:jc w:val="center"/>
        <w:rPr/>
      </w:pPr>
      <w:r w:rsidDel="00000000" w:rsidR="00000000" w:rsidRPr="00000000">
        <w:rPr>
          <w:rtl w:val="0"/>
        </w:rPr>
        <w:t xml:space="preserve">Below 80%                80% or above</w:t>
      </w:r>
    </w:p>
    <w:p w:rsidR="00000000" w:rsidDel="00000000" w:rsidP="00000000" w:rsidRDefault="00000000" w:rsidRPr="00000000" w14:paraId="0000005E">
      <w:pPr>
        <w:jc w:val="center"/>
        <w:rPr/>
      </w:pPr>
      <w:r w:rsidDel="00000000" w:rsidR="00000000" w:rsidRPr="00000000">
        <w:rPr>
          <w:rtl w:val="0"/>
        </w:rPr>
        <w:t xml:space="preserve">      |                      |</w:t>
      </w:r>
    </w:p>
    <w:p w:rsidR="00000000" w:rsidDel="00000000" w:rsidP="00000000" w:rsidRDefault="00000000" w:rsidRPr="00000000" w14:paraId="0000005F">
      <w:pPr>
        <w:jc w:val="center"/>
        <w:rPr/>
      </w:pPr>
      <w:r w:rsidDel="00000000" w:rsidR="00000000" w:rsidRPr="00000000">
        <w:rPr>
          <w:rtl w:val="0"/>
        </w:rPr>
        <w:t xml:space="preserve">      v                      v</w:t>
      </w:r>
    </w:p>
    <w:p w:rsidR="00000000" w:rsidDel="00000000" w:rsidP="00000000" w:rsidRDefault="00000000" w:rsidRPr="00000000" w14:paraId="00000060">
      <w:pPr>
        <w:jc w:val="center"/>
        <w:rPr/>
      </w:pPr>
      <w:r w:rsidDel="00000000" w:rsidR="00000000" w:rsidRPr="00000000">
        <w:rPr>
          <w:rtl w:val="0"/>
        </w:rPr>
        <w:t xml:space="preserve">  OK Status              WARNING</w:t>
      </w:r>
    </w:p>
    <w:p w:rsidR="00000000" w:rsidDel="00000000" w:rsidP="00000000" w:rsidRDefault="00000000" w:rsidRPr="00000000" w14:paraId="00000061">
      <w:pPr>
        <w:jc w:val="center"/>
        <w:rPr/>
      </w:pPr>
      <w:r w:rsidDel="00000000" w:rsidR="00000000" w:rsidRPr="00000000">
        <w:rPr>
          <w:rtl w:val="0"/>
        </w:rPr>
        <w:t xml:space="preserve">      |                      |</w:t>
      </w:r>
    </w:p>
    <w:p w:rsidR="00000000" w:rsidDel="00000000" w:rsidP="00000000" w:rsidRDefault="00000000" w:rsidRPr="00000000" w14:paraId="00000062">
      <w:pPr>
        <w:jc w:val="center"/>
        <w:rPr/>
      </w:pPr>
      <w:r w:rsidDel="00000000" w:rsidR="00000000" w:rsidRPr="00000000">
        <w:rPr>
          <w:rtl w:val="0"/>
        </w:rPr>
        <w:t xml:space="preserve">      +----------+-----------+</w:t>
      </w:r>
    </w:p>
    <w:p w:rsidR="00000000" w:rsidDel="00000000" w:rsidP="00000000" w:rsidRDefault="00000000" w:rsidRPr="00000000" w14:paraId="00000063">
      <w:pPr>
        <w:jc w:val="center"/>
        <w:rPr/>
      </w:pPr>
      <w:r w:rsidDel="00000000" w:rsidR="00000000" w:rsidRPr="00000000">
        <w:rPr>
          <w:rtl w:val="0"/>
        </w:rPr>
        <w:t xml:space="preserve">                 |</w:t>
      </w:r>
    </w:p>
    <w:p w:rsidR="00000000" w:rsidDel="00000000" w:rsidP="00000000" w:rsidRDefault="00000000" w:rsidRPr="00000000" w14:paraId="00000064">
      <w:pPr>
        <w:jc w:val="center"/>
        <w:rPr/>
      </w:pPr>
      <w:r w:rsidDel="00000000" w:rsidR="00000000" w:rsidRPr="00000000">
        <w:rPr>
          <w:rtl w:val="0"/>
        </w:rPr>
        <w:t xml:space="preserve">                 v</w:t>
      </w:r>
    </w:p>
    <w:p w:rsidR="00000000" w:rsidDel="00000000" w:rsidP="00000000" w:rsidRDefault="00000000" w:rsidRPr="00000000" w14:paraId="00000065">
      <w:pPr>
        <w:jc w:val="center"/>
        <w:rPr/>
      </w:pPr>
      <w:r w:rsidDel="00000000" w:rsidR="00000000" w:rsidRPr="00000000">
        <w:rPr>
          <w:rtl w:val="0"/>
        </w:rPr>
        <w:t xml:space="preserve">          disk_alert.log</w:t>
      </w:r>
    </w:p>
    <w:p w:rsidR="00000000" w:rsidDel="00000000" w:rsidP="00000000" w:rsidRDefault="00000000" w:rsidRPr="00000000" w14:paraId="00000066">
      <w:pPr>
        <w:jc w:val="center"/>
        <w:rPr/>
      </w:pPr>
      <w:r w:rsidDel="00000000" w:rsidR="00000000" w:rsidRPr="00000000">
        <w:rPr>
          <w:rtl w:val="0"/>
        </w:rPr>
        <w:t xml:space="preserve">                 ^</w:t>
      </w:r>
    </w:p>
    <w:p w:rsidR="00000000" w:rsidDel="00000000" w:rsidP="00000000" w:rsidRDefault="00000000" w:rsidRPr="00000000" w14:paraId="00000067">
      <w:pPr>
        <w:jc w:val="center"/>
        <w:rPr/>
      </w:pPr>
      <w:r w:rsidDel="00000000" w:rsidR="00000000" w:rsidRPr="00000000">
        <w:rPr>
          <w:rtl w:val="0"/>
        </w:rPr>
        <w:t xml:space="preserve">                 |</w:t>
      </w:r>
    </w:p>
    <w:p w:rsidR="00000000" w:rsidDel="00000000" w:rsidP="00000000" w:rsidRDefault="00000000" w:rsidRPr="00000000" w14:paraId="00000068">
      <w:pPr>
        <w:jc w:val="center"/>
        <w:rPr/>
      </w:pPr>
      <w:r w:rsidDel="00000000" w:rsidR="00000000" w:rsidRPr="00000000">
        <w:rPr>
          <w:rtl w:val="0"/>
        </w:rPr>
        <w:t xml:space="preserve">             Cron Job</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Working Steps:</w:t>
      </w:r>
    </w:p>
    <w:p w:rsidR="00000000" w:rsidDel="00000000" w:rsidP="00000000" w:rsidRDefault="00000000" w:rsidRPr="00000000" w14:paraId="0000006B">
      <w:pPr>
        <w:pStyle w:val="Heading1"/>
        <w:rPr>
          <w:sz w:val="20"/>
          <w:szCs w:val="20"/>
        </w:rPr>
      </w:pPr>
      <w:r w:rsidDel="00000000" w:rsidR="00000000" w:rsidRPr="00000000">
        <w:rPr>
          <w:sz w:val="20"/>
          <w:szCs w:val="20"/>
          <w:rtl w:val="0"/>
        </w:rPr>
        <w:t xml:space="preserve">1. Start Red Hat Linux.</w:t>
      </w:r>
    </w:p>
    <w:p w:rsidR="00000000" w:rsidDel="00000000" w:rsidP="00000000" w:rsidRDefault="00000000" w:rsidRPr="00000000" w14:paraId="0000006C">
      <w:pPr>
        <w:pStyle w:val="Heading1"/>
        <w:rPr>
          <w:sz w:val="20"/>
          <w:szCs w:val="20"/>
        </w:rPr>
      </w:pPr>
      <w:r w:rsidDel="00000000" w:rsidR="00000000" w:rsidRPr="00000000">
        <w:rPr>
          <w:sz w:val="20"/>
          <w:szCs w:val="20"/>
          <w:rtl w:val="0"/>
        </w:rPr>
        <w:t xml:space="preserve">2. Navigate to the project directory.</w:t>
      </w:r>
    </w:p>
    <w:p w:rsidR="00000000" w:rsidDel="00000000" w:rsidP="00000000" w:rsidRDefault="00000000" w:rsidRPr="00000000" w14:paraId="0000006D">
      <w:pPr>
        <w:pStyle w:val="Heading1"/>
        <w:rPr>
          <w:sz w:val="20"/>
          <w:szCs w:val="20"/>
        </w:rPr>
      </w:pPr>
      <w:r w:rsidDel="00000000" w:rsidR="00000000" w:rsidRPr="00000000">
        <w:rPr>
          <w:sz w:val="20"/>
          <w:szCs w:val="20"/>
          <w:rtl w:val="0"/>
        </w:rPr>
        <w:t xml:space="preserve">3. Execute the disk-monitoring script.</w:t>
      </w:r>
    </w:p>
    <w:p w:rsidR="00000000" w:rsidDel="00000000" w:rsidP="00000000" w:rsidRDefault="00000000" w:rsidRPr="00000000" w14:paraId="0000006E">
      <w:pPr>
        <w:pStyle w:val="Heading1"/>
        <w:rPr>
          <w:sz w:val="20"/>
          <w:szCs w:val="20"/>
        </w:rPr>
      </w:pPr>
      <w:r w:rsidDel="00000000" w:rsidR="00000000" w:rsidRPr="00000000">
        <w:rPr>
          <w:sz w:val="20"/>
          <w:szCs w:val="20"/>
          <w:rtl w:val="0"/>
        </w:rPr>
        <w:t xml:space="preserve">4. Use df to obtain disk usage.</w:t>
      </w:r>
    </w:p>
    <w:p w:rsidR="00000000" w:rsidDel="00000000" w:rsidP="00000000" w:rsidRDefault="00000000" w:rsidRPr="00000000" w14:paraId="0000006F">
      <w:pPr>
        <w:pStyle w:val="Heading1"/>
        <w:rPr>
          <w:sz w:val="20"/>
          <w:szCs w:val="20"/>
        </w:rPr>
      </w:pPr>
      <w:r w:rsidDel="00000000" w:rsidR="00000000" w:rsidRPr="00000000">
        <w:rPr>
          <w:sz w:val="20"/>
          <w:szCs w:val="20"/>
          <w:rtl w:val="0"/>
        </w:rPr>
        <w:t xml:space="preserve">5. Process the output using awk.</w:t>
      </w:r>
    </w:p>
    <w:p w:rsidR="00000000" w:rsidDel="00000000" w:rsidP="00000000" w:rsidRDefault="00000000" w:rsidRPr="00000000" w14:paraId="00000070">
      <w:pPr>
        <w:pStyle w:val="Heading1"/>
        <w:rPr>
          <w:sz w:val="20"/>
          <w:szCs w:val="20"/>
        </w:rPr>
      </w:pPr>
      <w:r w:rsidDel="00000000" w:rsidR="00000000" w:rsidRPr="00000000">
        <w:rPr>
          <w:sz w:val="20"/>
          <w:szCs w:val="20"/>
          <w:rtl w:val="0"/>
        </w:rPr>
        <w:t xml:space="preserve">6. Compare usage against the 80% threshold.</w:t>
      </w:r>
    </w:p>
    <w:p w:rsidR="00000000" w:rsidDel="00000000" w:rsidP="00000000" w:rsidRDefault="00000000" w:rsidRPr="00000000" w14:paraId="00000071">
      <w:pPr>
        <w:pStyle w:val="Heading1"/>
        <w:rPr>
          <w:sz w:val="20"/>
          <w:szCs w:val="20"/>
        </w:rPr>
      </w:pPr>
      <w:r w:rsidDel="00000000" w:rsidR="00000000" w:rsidRPr="00000000">
        <w:rPr>
          <w:sz w:val="20"/>
          <w:szCs w:val="20"/>
          <w:rtl w:val="0"/>
        </w:rPr>
        <w:t xml:space="preserve">7. Record the result in disk_alert.log.</w:t>
      </w:r>
    </w:p>
    <w:p w:rsidR="00000000" w:rsidDel="00000000" w:rsidP="00000000" w:rsidRDefault="00000000" w:rsidRPr="00000000" w14:paraId="00000072">
      <w:pPr>
        <w:pStyle w:val="Heading1"/>
        <w:rPr>
          <w:sz w:val="20"/>
          <w:szCs w:val="20"/>
        </w:rPr>
      </w:pPr>
      <w:r w:rsidDel="00000000" w:rsidR="00000000" w:rsidRPr="00000000">
        <w:rPr>
          <w:sz w:val="20"/>
          <w:szCs w:val="20"/>
          <w:rtl w:val="0"/>
        </w:rPr>
        <w:t xml:space="preserve">8. Generate a warning when the threshold is crossed.</w:t>
      </w:r>
    </w:p>
    <w:p w:rsidR="00000000" w:rsidDel="00000000" w:rsidP="00000000" w:rsidRDefault="00000000" w:rsidRPr="00000000" w14:paraId="00000073">
      <w:pPr>
        <w:pStyle w:val="Heading1"/>
        <w:rPr>
          <w:sz w:val="20"/>
          <w:szCs w:val="20"/>
        </w:rPr>
      </w:pPr>
      <w:r w:rsidDel="00000000" w:rsidR="00000000" w:rsidRPr="00000000">
        <w:rPr>
          <w:sz w:val="20"/>
          <w:szCs w:val="20"/>
          <w:rtl w:val="0"/>
        </w:rPr>
        <w:t xml:space="preserve">9. Cron executes the script automatically every five minutes.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6. IMPLEMENTATION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6.1 Creating the Project Directory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Command:</w:t>
      </w:r>
    </w:p>
    <w:p w:rsidR="00000000" w:rsidDel="00000000" w:rsidP="00000000" w:rsidRDefault="00000000" w:rsidRPr="00000000" w14:paraId="0000007B">
      <w:pPr>
        <w:rPr/>
      </w:pPr>
      <w:r w:rsidDel="00000000" w:rsidR="00000000" w:rsidRPr="00000000">
        <w:rPr>
          <w:rtl w:val="0"/>
        </w:rPr>
        <w:t xml:space="preserve">sudo mkdir -p /opt/linux-monitor/{scripts,logs,reports,backup}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creates the directories required for the project.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6.2 Checking Disk Usage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Command:</w:t>
      </w:r>
    </w:p>
    <w:p w:rsidR="00000000" w:rsidDel="00000000" w:rsidP="00000000" w:rsidRDefault="00000000" w:rsidRPr="00000000" w14:paraId="00000082">
      <w:pPr>
        <w:rPr/>
      </w:pPr>
      <w:r w:rsidDel="00000000" w:rsidR="00000000" w:rsidRPr="00000000">
        <w:rPr>
          <w:rtl w:val="0"/>
        </w:rPr>
        <w:t xml:space="preserve">df -P -x tmpfs -x devtmpfs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This displays filesystem usage.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Example:</w:t>
      </w:r>
    </w:p>
    <w:p w:rsidR="00000000" w:rsidDel="00000000" w:rsidP="00000000" w:rsidRDefault="00000000" w:rsidRPr="00000000" w14:paraId="00000087">
      <w:pPr>
        <w:rPr/>
      </w:pPr>
      <w:r w:rsidDel="00000000" w:rsidR="00000000" w:rsidRPr="00000000">
        <w:rPr>
          <w:rtl w:val="0"/>
        </w:rPr>
        <w:t xml:space="preserve">/       28%</w:t>
      </w:r>
    </w:p>
    <w:p w:rsidR="00000000" w:rsidDel="00000000" w:rsidP="00000000" w:rsidRDefault="00000000" w:rsidRPr="00000000" w14:paraId="00000088">
      <w:pPr>
        <w:rPr/>
      </w:pPr>
      <w:r w:rsidDel="00000000" w:rsidR="00000000" w:rsidRPr="00000000">
        <w:rPr>
          <w:rtl w:val="0"/>
        </w:rPr>
        <w:t xml:space="preserve">/boot   47%</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6.3 Disk Monitoring Script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main script is:</w:t>
      </w:r>
    </w:p>
    <w:p w:rsidR="00000000" w:rsidDel="00000000" w:rsidP="00000000" w:rsidRDefault="00000000" w:rsidRPr="00000000" w14:paraId="0000008D">
      <w:pPr>
        <w:rPr/>
      </w:pPr>
      <w:r w:rsidDel="00000000" w:rsidR="00000000" w:rsidRPr="00000000">
        <w:rPr>
          <w:rtl w:val="0"/>
        </w:rPr>
        <w:t xml:space="preserve">/opt/linux-monitor/scripts/disk_check.sh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threshold is: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THRESHOLD=80</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6.4 Running the Script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Command:</w:t>
      </w:r>
    </w:p>
    <w:p w:rsidR="00000000" w:rsidDel="00000000" w:rsidP="00000000" w:rsidRDefault="00000000" w:rsidRPr="00000000" w14:paraId="00000096">
      <w:pPr>
        <w:rPr/>
      </w:pPr>
      <w:r w:rsidDel="00000000" w:rsidR="00000000" w:rsidRPr="00000000">
        <w:rPr>
          <w:rtl w:val="0"/>
        </w:rPr>
        <w:t xml:space="preserve">./disk_check.sh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script checks disk usage and writes the result to the log.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6.5 Viewing the Log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Command:</w:t>
      </w:r>
    </w:p>
    <w:p w:rsidR="00000000" w:rsidDel="00000000" w:rsidP="00000000" w:rsidRDefault="00000000" w:rsidRPr="00000000" w14:paraId="0000009D">
      <w:pPr>
        <w:rPr/>
      </w:pPr>
      <w:r w:rsidDel="00000000" w:rsidR="00000000" w:rsidRPr="00000000">
        <w:rPr>
          <w:rtl w:val="0"/>
        </w:rPr>
        <w:t xml:space="preserve">tail -15 /opt/linux-monitor/logs/disk_alert.log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Example output: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DISK USAGE CHECK</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OK: / disk usage is 28%</w:t>
      </w:r>
    </w:p>
    <w:p w:rsidR="00000000" w:rsidDel="00000000" w:rsidP="00000000" w:rsidRDefault="00000000" w:rsidRPr="00000000" w14:paraId="000000A5">
      <w:pPr>
        <w:rPr/>
      </w:pPr>
      <w:r w:rsidDel="00000000" w:rsidR="00000000" w:rsidRPr="00000000">
        <w:rPr>
          <w:rtl w:val="0"/>
        </w:rPr>
        <w:t xml:space="preserve">OK: /boot disk usage is 47%</w:t>
      </w:r>
    </w:p>
    <w:p w:rsidR="00000000" w:rsidDel="00000000" w:rsidP="00000000" w:rsidRDefault="00000000" w:rsidRPr="00000000" w14:paraId="000000A6">
      <w:pPr>
        <w:rPr/>
      </w:pPr>
      <w:r w:rsidDel="00000000" w:rsidR="00000000" w:rsidRPr="00000000">
        <w:rPr>
          <w:rtl w:val="0"/>
        </w:rPr>
        <w:t xml:space="preserve">Disk check completed.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When the threshold is crossed: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WARNING: / disk usage is 85%</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6.6 Configuring Cron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Command:</w:t>
      </w:r>
    </w:p>
    <w:p w:rsidR="00000000" w:rsidDel="00000000" w:rsidP="00000000" w:rsidRDefault="00000000" w:rsidRPr="00000000" w14:paraId="000000AF">
      <w:pPr>
        <w:rPr/>
      </w:pPr>
      <w:r w:rsidDel="00000000" w:rsidR="00000000" w:rsidRPr="00000000">
        <w:rPr>
          <w:rtl w:val="0"/>
        </w:rPr>
        <w:t xml:space="preserve">crontab -e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Add: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*/5 * * * * /opt/linux-monitor/scripts/disk_check.sh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executes the script every five minutes.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6.7 Verifying Cron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Command:</w:t>
      </w:r>
    </w:p>
    <w:p w:rsidR="00000000" w:rsidDel="00000000" w:rsidP="00000000" w:rsidRDefault="00000000" w:rsidRPr="00000000" w14:paraId="000000BA">
      <w:pPr>
        <w:rPr/>
      </w:pPr>
      <w:r w:rsidDel="00000000" w:rsidR="00000000" w:rsidRPr="00000000">
        <w:rPr>
          <w:rtl w:val="0"/>
        </w:rPr>
        <w:t xml:space="preserve">crontab -l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Expected:</w:t>
      </w:r>
    </w:p>
    <w:p w:rsidR="00000000" w:rsidDel="00000000" w:rsidP="00000000" w:rsidRDefault="00000000" w:rsidRPr="00000000" w14:paraId="000000BD">
      <w:pPr>
        <w:rPr/>
      </w:pPr>
      <w:r w:rsidDel="00000000" w:rsidR="00000000" w:rsidRPr="00000000">
        <w:rPr>
          <w:rtl w:val="0"/>
        </w:rPr>
        <w:t xml:space="preserve">*/5 * * * * /opt/linux-monitor/scripts/disk_check.sh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Check the Cron service: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Command:</w:t>
      </w:r>
    </w:p>
    <w:p w:rsidR="00000000" w:rsidDel="00000000" w:rsidP="00000000" w:rsidRDefault="00000000" w:rsidRPr="00000000" w14:paraId="000000C2">
      <w:pPr>
        <w:rPr/>
      </w:pPr>
      <w:r w:rsidDel="00000000" w:rsidR="00000000" w:rsidRPr="00000000">
        <w:rPr>
          <w:rtl w:val="0"/>
        </w:rPr>
        <w:t xml:space="preserve">systemctl status crond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Expected:</w:t>
      </w:r>
    </w:p>
    <w:p w:rsidR="00000000" w:rsidDel="00000000" w:rsidP="00000000" w:rsidRDefault="00000000" w:rsidRPr="00000000" w14:paraId="000000C5">
      <w:pPr>
        <w:rPr/>
      </w:pPr>
      <w:r w:rsidDel="00000000" w:rsidR="00000000" w:rsidRPr="00000000">
        <w:rPr>
          <w:rtl w:val="0"/>
        </w:rPr>
        <w:t xml:space="preserve">Active: active (running)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7. RESULTS AND DISCUSSION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disk usage monitoring system was successfully implemented on Red Hat Linux.</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df command successfully identified filesystem disk usage. The monitoring script compared the usage with the predefined 80% threshold.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Example: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Disk usage = 28%</w:t>
      </w:r>
    </w:p>
    <w:p w:rsidR="00000000" w:rsidDel="00000000" w:rsidP="00000000" w:rsidRDefault="00000000" w:rsidRPr="00000000" w14:paraId="000000D1">
      <w:pPr>
        <w:rPr/>
      </w:pPr>
      <w:r w:rsidDel="00000000" w:rsidR="00000000" w:rsidRPr="00000000">
        <w:rPr>
          <w:rtl w:val="0"/>
        </w:rPr>
        <w:t xml:space="preserve">Threshold = 80%</w:t>
      </w:r>
    </w:p>
    <w:p w:rsidR="00000000" w:rsidDel="00000000" w:rsidP="00000000" w:rsidRDefault="00000000" w:rsidRPr="00000000" w14:paraId="000000D2">
      <w:pPr>
        <w:rPr/>
      </w:pPr>
      <w:r w:rsidDel="00000000" w:rsidR="00000000" w:rsidRPr="00000000">
        <w:rPr>
          <w:rtl w:val="0"/>
        </w:rPr>
        <w:t xml:space="preserve">Status = OK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When the usage crosses the threshold: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Disk usage = 85%</w:t>
      </w:r>
    </w:p>
    <w:p w:rsidR="00000000" w:rsidDel="00000000" w:rsidP="00000000" w:rsidRDefault="00000000" w:rsidRPr="00000000" w14:paraId="000000D7">
      <w:pPr>
        <w:rPr/>
      </w:pPr>
      <w:r w:rsidDel="00000000" w:rsidR="00000000" w:rsidRPr="00000000">
        <w:rPr>
          <w:rtl w:val="0"/>
        </w:rPr>
        <w:t xml:space="preserve">Threshold = 80%</w:t>
      </w:r>
    </w:p>
    <w:p w:rsidR="00000000" w:rsidDel="00000000" w:rsidP="00000000" w:rsidRDefault="00000000" w:rsidRPr="00000000" w14:paraId="000000D8">
      <w:pPr>
        <w:rPr/>
      </w:pPr>
      <w:r w:rsidDel="00000000" w:rsidR="00000000" w:rsidRPr="00000000">
        <w:rPr>
          <w:rtl w:val="0"/>
        </w:rPr>
        <w:t xml:space="preserve">Status = WARNING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results are stored in the log file.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Command                         Function</w:t>
      </w:r>
    </w:p>
    <w:p w:rsidR="00000000" w:rsidDel="00000000" w:rsidP="00000000" w:rsidRDefault="00000000" w:rsidRPr="00000000" w14:paraId="000000DD">
      <w:pPr>
        <w:rPr/>
      </w:pPr>
      <w:r w:rsidDel="00000000" w:rsidR="00000000" w:rsidRPr="00000000">
        <w:rPr>
          <w:rtl w:val="0"/>
        </w:rPr>
        <w:t xml:space="preserve">df                              Displays disk usage</w:t>
      </w:r>
    </w:p>
    <w:p w:rsidR="00000000" w:rsidDel="00000000" w:rsidP="00000000" w:rsidRDefault="00000000" w:rsidRPr="00000000" w14:paraId="000000DE">
      <w:pPr>
        <w:rPr/>
      </w:pPr>
      <w:r w:rsidDel="00000000" w:rsidR="00000000" w:rsidRPr="00000000">
        <w:rPr>
          <w:rtl w:val="0"/>
        </w:rPr>
        <w:t xml:space="preserve">awk                             Processes usage values</w:t>
      </w:r>
    </w:p>
    <w:p w:rsidR="00000000" w:rsidDel="00000000" w:rsidP="00000000" w:rsidRDefault="00000000" w:rsidRPr="00000000" w14:paraId="000000DF">
      <w:pPr>
        <w:rPr/>
      </w:pPr>
      <w:r w:rsidDel="00000000" w:rsidR="00000000" w:rsidRPr="00000000">
        <w:rPr>
          <w:rtl w:val="0"/>
        </w:rPr>
        <w:t xml:space="preserve">./disk_check.sh                 Runs the analyzer</w:t>
      </w:r>
    </w:p>
    <w:p w:rsidR="00000000" w:rsidDel="00000000" w:rsidP="00000000" w:rsidRDefault="00000000" w:rsidRPr="00000000" w14:paraId="000000E0">
      <w:pPr>
        <w:rPr/>
      </w:pPr>
      <w:r w:rsidDel="00000000" w:rsidR="00000000" w:rsidRPr="00000000">
        <w:rPr>
          <w:rtl w:val="0"/>
        </w:rPr>
        <w:t xml:space="preserve">tail                            Displays recent log entries</w:t>
      </w:r>
    </w:p>
    <w:p w:rsidR="00000000" w:rsidDel="00000000" w:rsidP="00000000" w:rsidRDefault="00000000" w:rsidRPr="00000000" w14:paraId="000000E1">
      <w:pPr>
        <w:rPr/>
      </w:pPr>
      <w:r w:rsidDel="00000000" w:rsidR="00000000" w:rsidRPr="00000000">
        <w:rPr>
          <w:rtl w:val="0"/>
        </w:rPr>
        <w:t xml:space="preserve">crontab -l                      Displays automatic schedule</w:t>
      </w:r>
    </w:p>
    <w:p w:rsidR="00000000" w:rsidDel="00000000" w:rsidP="00000000" w:rsidRDefault="00000000" w:rsidRPr="00000000" w14:paraId="000000E2">
      <w:pPr>
        <w:rPr/>
      </w:pPr>
      <w:r w:rsidDel="00000000" w:rsidR="00000000" w:rsidRPr="00000000">
        <w:rPr>
          <w:rtl w:val="0"/>
        </w:rPr>
        <w:t xml:space="preserve">systemctl status crond          Verifies Cron service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8. ADVANTAGES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command-line implementation.</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Lightweight and easy to use.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Automatically monitors disk usage.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Detects high disk utilization.</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Maintains a monitoring log.</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Reduces manual monitoring.</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Uses standard Linux utilities.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Can be easily modified for different thresholds.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9. LIMITATIONS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monitors filesystem usage but does not identify individual files consuming the most space.</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Cron checks the disk at scheduled intervals rather than continuously.</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threshold is manually configured in the script.</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current project uses log-based alerts only.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10. FUTURE SCOPE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graphical visualization of disk usage.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Generate daily or weekly disk-usage reports.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Monitor multiple Linux systems remotely.</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multiple configurable thresholds.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Store monitoring data in a database.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 a web-based monitoring dashboard.</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additional notification methods in the future.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11. CONCLUSION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 project successfully demonstrates a Linux-based disk usage monitoring system using Red Hat Enterprise Linux. The df command is used to obtain filesystem usage, while Bash scripting and awk process the values and compare them with an 80% threshold.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Cron provides automated execution every five minutes, while the log file maintains a record of disk-monitoring results and threshold warnings.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project provides practical knowledge of Linux commands, Bash scripting, filesystem monitoring, Cron scheduling and automated log-based alert generation.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12. REFERENCES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rPr>
          <w:b w:val="0"/>
          <w:bCs w:val="0"/>
        </w:rPr>
      </w:pPr>
      <w:r w:rsidDel="00000000" w:rsidR="00000000" w:rsidRPr="00000000">
        <w:rPr>
          <w:b w:val="0"/>
          <w:bCs w:val="0"/>
          <w:rtl w:val="0"/>
        </w:rPr>
        <w:t xml:space="preserve">1. Red Hat Enterprise Linux Documentation.</w:t>
      </w:r>
    </w:p>
    <w:p w:rsidR="00000000" w:rsidDel="00000000" w:rsidP="00000000" w:rsidRDefault="00000000" w:rsidRPr="00000000" w14:paraId="00000119">
      <w:pPr>
        <w:pStyle w:val="Heading1"/>
        <w:rPr>
          <w:b w:val="0"/>
          <w:bCs w:val="0"/>
        </w:rPr>
      </w:pPr>
      <w:r w:rsidDel="00000000" w:rsidR="00000000" w:rsidRPr="00000000">
        <w:rPr>
          <w:b w:val="0"/>
          <w:bCs w:val="0"/>
          <w:rtl w:val="0"/>
        </w:rPr>
        <w:t xml:space="preserve">2. Linux df command documentation.</w:t>
      </w:r>
    </w:p>
    <w:p w:rsidR="00000000" w:rsidDel="00000000" w:rsidP="00000000" w:rsidRDefault="00000000" w:rsidRPr="00000000" w14:paraId="0000011A">
      <w:pPr>
        <w:pStyle w:val="Heading1"/>
        <w:rPr>
          <w:b w:val="0"/>
          <w:bCs w:val="0"/>
        </w:rPr>
      </w:pPr>
      <w:r w:rsidDel="00000000" w:rsidR="00000000" w:rsidRPr="00000000">
        <w:rPr>
          <w:b w:val="0"/>
          <w:bCs w:val="0"/>
          <w:rtl w:val="0"/>
        </w:rPr>
        <w:t xml:space="preserve">3. Linux awk command documentation.</w:t>
      </w:r>
    </w:p>
    <w:p w:rsidR="00000000" w:rsidDel="00000000" w:rsidP="00000000" w:rsidRDefault="00000000" w:rsidRPr="00000000" w14:paraId="0000011B">
      <w:pPr>
        <w:pStyle w:val="Heading1"/>
        <w:rPr>
          <w:b w:val="0"/>
          <w:bCs w:val="0"/>
        </w:rPr>
      </w:pPr>
      <w:r w:rsidDel="00000000" w:rsidR="00000000" w:rsidRPr="00000000">
        <w:rPr>
          <w:b w:val="0"/>
          <w:bCs w:val="0"/>
          <w:rtl w:val="0"/>
        </w:rPr>
        <w:t xml:space="preserve">4. Linux crontab documentation.</w:t>
      </w:r>
    </w:p>
    <w:p w:rsidR="00000000" w:rsidDel="00000000" w:rsidP="00000000" w:rsidRDefault="00000000" w:rsidRPr="00000000" w14:paraId="0000011C">
      <w:pPr>
        <w:pStyle w:val="Heading1"/>
        <w:rPr>
          <w:b w:val="0"/>
          <w:bCs w:val="0"/>
        </w:rPr>
      </w:pPr>
      <w:r w:rsidDel="00000000" w:rsidR="00000000" w:rsidRPr="00000000">
        <w:rPr>
          <w:b w:val="0"/>
          <w:bCs w:val="0"/>
          <w:rtl w:val="0"/>
        </w:rPr>
        <w:t xml:space="preserve">5. Linux systemctl documentation.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vEc1p/WvTLSgIKpI+N1Fy333vA==">CgMxLjA4AHIhMXY4eWUwMjJmUGNhVVlpTFZ6VFdSazE5Ulo4TUZraFQy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